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54586" w14:textId="77777777" w:rsidR="006B71C0" w:rsidRPr="009B0126" w:rsidRDefault="00000000" w:rsidP="009B0126">
      <w:pPr>
        <w:pStyle w:val="Title"/>
        <w:jc w:val="center"/>
        <w:rPr>
          <w:rFonts w:asciiTheme="minorHAnsi" w:hAnsiTheme="minorHAnsi"/>
        </w:rPr>
      </w:pPr>
      <w:r w:rsidRPr="009B0126">
        <w:rPr>
          <w:rFonts w:asciiTheme="minorHAnsi" w:hAnsiTheme="minorHAnsi"/>
        </w:rPr>
        <w:t>Programming Assignment Report</w:t>
      </w:r>
    </w:p>
    <w:p w14:paraId="25988B3E" w14:textId="64B64288" w:rsidR="009B0126" w:rsidRPr="009B0126" w:rsidRDefault="009B0126" w:rsidP="009B0126">
      <w:pPr>
        <w:jc w:val="center"/>
        <w:rPr>
          <w:sz w:val="36"/>
          <w:szCs w:val="36"/>
        </w:rPr>
      </w:pPr>
      <w:r w:rsidRPr="009B0126">
        <w:rPr>
          <w:sz w:val="36"/>
          <w:szCs w:val="36"/>
        </w:rPr>
        <w:t>DESIGN AND ANALYSIS OF ALGORITHMS</w:t>
      </w:r>
    </w:p>
    <w:p w14:paraId="28D3F410" w14:textId="77777777" w:rsidR="006B71C0" w:rsidRDefault="006B71C0"/>
    <w:p w14:paraId="6646C3BB" w14:textId="3B28A29B" w:rsidR="006B71C0" w:rsidRDefault="00000000">
      <w:r w:rsidRPr="009B0126">
        <w:rPr>
          <w:b/>
          <w:bCs/>
        </w:rPr>
        <w:t>Name :</w:t>
      </w:r>
      <w:r>
        <w:t xml:space="preserve"> HARIPREETH M</w:t>
      </w:r>
    </w:p>
    <w:p w14:paraId="43CFC66F" w14:textId="4BE3ECC0" w:rsidR="006B71C0" w:rsidRDefault="00000000">
      <w:r w:rsidRPr="009B0126">
        <w:rPr>
          <w:b/>
          <w:bCs/>
        </w:rPr>
        <w:t>Registration Number :</w:t>
      </w:r>
      <w:r>
        <w:t xml:space="preserve"> 2411021061387</w:t>
      </w:r>
    </w:p>
    <w:p w14:paraId="3111AF7C" w14:textId="77777777" w:rsidR="006B71C0" w:rsidRDefault="00000000">
      <w:r w:rsidRPr="009B0126">
        <w:rPr>
          <w:b/>
          <w:bCs/>
        </w:rPr>
        <w:t>Problem Name:</w:t>
      </w:r>
      <w:r>
        <w:t xml:space="preserve"> Permuting Two Arrays</w:t>
      </w:r>
    </w:p>
    <w:p w14:paraId="44820477" w14:textId="77777777" w:rsidR="006B71C0" w:rsidRPr="009B0126" w:rsidRDefault="00000000">
      <w:pPr>
        <w:rPr>
          <w:b/>
          <w:bCs/>
        </w:rPr>
      </w:pPr>
      <w:r w:rsidRPr="009B0126">
        <w:rPr>
          <w:b/>
          <w:bCs/>
        </w:rPr>
        <w:t>Problem Statement:</w:t>
      </w:r>
    </w:p>
    <w:p w14:paraId="4AF231C1" w14:textId="77777777" w:rsidR="006B71C0" w:rsidRDefault="00000000">
      <w:r>
        <w:t>Given two arrays A and B of size n, and an integer k, determine whether there exists a permutation of the arrays such that for every index i (0 ≤ i &lt; n), the sum of the corresponding elements A'[i] + B'[i] is greater than or equal to k. If such a permutation exists, return YES; otherwise return NO.</w:t>
      </w:r>
    </w:p>
    <w:p w14:paraId="642D7293" w14:textId="4EB961B7" w:rsidR="006B71C0" w:rsidRDefault="00000000">
      <w:r w:rsidRPr="009B0126">
        <w:rPr>
          <w:b/>
          <w:bCs/>
        </w:rPr>
        <w:t>Problem HackerRank Link:</w:t>
      </w:r>
      <w:r>
        <w:t xml:space="preserve"> </w:t>
      </w:r>
      <w:r w:rsidR="00C57D88" w:rsidRPr="00C57D88">
        <w:t>https://www.hackerrank.com/challenges/two-arrays/problem</w:t>
      </w:r>
    </w:p>
    <w:p w14:paraId="3E9162B2" w14:textId="2DC052CB" w:rsidR="006B71C0" w:rsidRDefault="00000000">
      <w:r w:rsidRPr="009B0126">
        <w:rPr>
          <w:b/>
          <w:bCs/>
        </w:rPr>
        <w:t>Github Submission Link</w:t>
      </w:r>
      <w:r w:rsidR="009B0126">
        <w:rPr>
          <w:b/>
          <w:bCs/>
        </w:rPr>
        <w:t xml:space="preserve">: </w:t>
      </w:r>
      <w:hyperlink r:id="rId6" w:history="1">
        <w:r w:rsidR="009B0126" w:rsidRPr="009B0126">
          <w:rPr>
            <w:rStyle w:val="Hyperlink"/>
            <w:b/>
            <w:bCs/>
          </w:rPr>
          <w:t>Hacker-rank-Permuting-Two-Arrays/Solution.java at main · hariz4664/Hacker-rank-Permuting-Two-Arrays</w:t>
        </w:r>
      </w:hyperlink>
    </w:p>
    <w:p w14:paraId="67CEDE54" w14:textId="77777777" w:rsidR="006B71C0" w:rsidRPr="009B0126" w:rsidRDefault="00000000">
      <w:pPr>
        <w:rPr>
          <w:b/>
          <w:bCs/>
        </w:rPr>
      </w:pPr>
      <w:r w:rsidRPr="009B0126">
        <w:rPr>
          <w:b/>
          <w:bCs/>
        </w:rPr>
        <w:t>Solution Steps:</w:t>
      </w:r>
    </w:p>
    <w:p w14:paraId="06343348" w14:textId="77777777" w:rsidR="006B71C0" w:rsidRDefault="00000000">
      <w:r>
        <w:t>1. Read the number of queries q.</w:t>
      </w:r>
    </w:p>
    <w:p w14:paraId="1BA000D0" w14:textId="77777777" w:rsidR="006B71C0" w:rsidRDefault="00000000">
      <w:r>
        <w:t>2. For each query, read the values of n (size of arrays) and k (required minimum sum).</w:t>
      </w:r>
    </w:p>
    <w:p w14:paraId="644BF31E" w14:textId="77777777" w:rsidR="006B71C0" w:rsidRDefault="00000000">
      <w:r>
        <w:t>3. Input the elements of array A and array B.</w:t>
      </w:r>
    </w:p>
    <w:p w14:paraId="50BAB1A5" w14:textId="77777777" w:rsidR="006B71C0" w:rsidRDefault="00000000">
      <w:r>
        <w:t>4. Sort array A in ascending order.</w:t>
      </w:r>
    </w:p>
    <w:p w14:paraId="253DE86D" w14:textId="77777777" w:rsidR="006B71C0" w:rsidRDefault="00000000">
      <w:r>
        <w:t>5. Sort array B in descending order.</w:t>
      </w:r>
    </w:p>
    <w:p w14:paraId="530A5D23" w14:textId="77777777" w:rsidR="006B71C0" w:rsidRDefault="00000000">
      <w:r>
        <w:t>6. Pair the smallest element of A with the largest element of B.</w:t>
      </w:r>
    </w:p>
    <w:p w14:paraId="4FA3E2C1" w14:textId="77777777" w:rsidR="006B71C0" w:rsidRDefault="00000000">
      <w:r>
        <w:t>7. Check if A[i] + B[i] ≥ k for all i.</w:t>
      </w:r>
    </w:p>
    <w:p w14:paraId="5D3ED430" w14:textId="77777777" w:rsidR="006B71C0" w:rsidRDefault="00000000">
      <w:r>
        <w:t>8. If any pair does not satisfy the condition, print NO.</w:t>
      </w:r>
    </w:p>
    <w:p w14:paraId="4E5F199E" w14:textId="77777777" w:rsidR="006B71C0" w:rsidRDefault="00000000">
      <w:r>
        <w:t>9. If all pairs satisfy the condition, print YES.</w:t>
      </w:r>
    </w:p>
    <w:p w14:paraId="1620B7A1" w14:textId="77777777" w:rsidR="009B0126" w:rsidRDefault="009B0126"/>
    <w:p w14:paraId="3166969E" w14:textId="77777777" w:rsidR="006B71C0" w:rsidRDefault="006B71C0"/>
    <w:p w14:paraId="47AD0B88" w14:textId="77777777" w:rsidR="006B71C0" w:rsidRDefault="00000000">
      <w:r>
        <w:lastRenderedPageBreak/>
        <w:t>Complete JAVA Code:</w:t>
      </w:r>
    </w:p>
    <w:p w14:paraId="54A03BF8" w14:textId="77777777" w:rsidR="006B71C0" w:rsidRDefault="00000000">
      <w:r>
        <w:br/>
        <w:t>import java.util.*;</w:t>
      </w:r>
      <w:r>
        <w:br/>
      </w:r>
      <w:r>
        <w:br/>
        <w:t>public class Solution {</w:t>
      </w:r>
      <w:r>
        <w:br/>
      </w:r>
      <w:r>
        <w:br/>
        <w:t xml:space="preserve">    public static String twoArrays(int k, List&lt;Integer&gt; A, List&lt;Integer&gt; B) {</w:t>
      </w:r>
      <w:r>
        <w:br/>
      </w:r>
      <w:r>
        <w:br/>
        <w:t xml:space="preserve">        Collections.sort(A);</w:t>
      </w:r>
      <w:r>
        <w:br/>
        <w:t xml:space="preserve">        Collections.sort(B, Collections.reverseOrder());</w:t>
      </w:r>
      <w:r>
        <w:br/>
      </w:r>
      <w:r>
        <w:br/>
        <w:t xml:space="preserve">        for (int i = 0; i &lt; A.size(); i++) {</w:t>
      </w:r>
      <w:r>
        <w:br/>
        <w:t xml:space="preserve">            if (A.get(i) + B.get(i) &lt; k) {</w:t>
      </w:r>
      <w:r>
        <w:br/>
        <w:t xml:space="preserve">                return "NO";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return "YES";</w:t>
      </w:r>
      <w:r>
        <w:br/>
        <w:t xml:space="preserve">    }</w:t>
      </w:r>
      <w:r>
        <w:br/>
      </w:r>
      <w:r>
        <w:br/>
        <w:t xml:space="preserve">    public static void main(String[] args) {</w:t>
      </w:r>
      <w:r>
        <w:br/>
      </w:r>
      <w:r>
        <w:br/>
        <w:t xml:space="preserve">        Scanner sc = new Scanner(System.in);</w:t>
      </w:r>
      <w:r>
        <w:br/>
      </w:r>
      <w:r>
        <w:br/>
        <w:t xml:space="preserve">        int q = sc.nextInt();</w:t>
      </w:r>
      <w:r>
        <w:br/>
      </w:r>
      <w:r>
        <w:br/>
        <w:t xml:space="preserve">        while (q-- &gt; 0) {</w:t>
      </w:r>
      <w:r>
        <w:br/>
      </w:r>
      <w:r>
        <w:br/>
        <w:t xml:space="preserve">            int n = sc.nextInt();</w:t>
      </w:r>
      <w:r>
        <w:br/>
        <w:t xml:space="preserve">            int k = sc.nextInt();</w:t>
      </w:r>
      <w:r>
        <w:br/>
      </w:r>
      <w:r>
        <w:br/>
        <w:t xml:space="preserve">            List&lt;Integer&gt; A = new ArrayList&lt;&gt;();</w:t>
      </w:r>
      <w:r>
        <w:br/>
        <w:t xml:space="preserve">            List&lt;Integer&gt; B = new ArrayList&lt;&gt;();</w:t>
      </w:r>
      <w:r>
        <w:br/>
      </w:r>
      <w:r>
        <w:br/>
        <w:t xml:space="preserve">            for (int i = 0; i &lt; n; i++) {</w:t>
      </w:r>
      <w:r>
        <w:br/>
        <w:t xml:space="preserve">                A.add(sc.nextInt());</w:t>
      </w:r>
      <w:r>
        <w:br/>
        <w:t xml:space="preserve">            }</w:t>
      </w:r>
      <w:r>
        <w:br/>
      </w:r>
      <w:r>
        <w:br/>
        <w:t xml:space="preserve">            for (int i = 0; i &lt; n; i++) {</w:t>
      </w:r>
      <w:r>
        <w:br/>
        <w:t xml:space="preserve">                B.add(sc.nextInt());</w:t>
      </w:r>
      <w:r>
        <w:br/>
        <w:t xml:space="preserve">            }</w:t>
      </w:r>
      <w:r>
        <w:br/>
      </w:r>
      <w:r>
        <w:br/>
        <w:t xml:space="preserve">            System.out.println(twoArrays(k, A, B));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sc.close();</w:t>
      </w:r>
      <w:r>
        <w:br/>
        <w:t xml:space="preserve">    }</w:t>
      </w:r>
      <w:r>
        <w:br/>
        <w:t>}</w:t>
      </w:r>
      <w:r>
        <w:br/>
      </w:r>
    </w:p>
    <w:p w14:paraId="22297196" w14:textId="77777777" w:rsidR="006B71C0" w:rsidRDefault="00000000">
      <w:r>
        <w:t>Observation/Solution:</w:t>
      </w:r>
    </w:p>
    <w:p w14:paraId="2AF74ED3" w14:textId="77777777" w:rsidR="006B71C0" w:rsidRDefault="00000000">
      <w:r>
        <w:t>This problem is solved using a greedy approach. By sorting array A in ascending order and array B in descending order, we maximize the sum of pairs with smaller elements. This ensures that if the smallest possible pair satisfies the condition A[i] + B[i] ≥ k, then all other larger pairs will also satisfy the condition. The algorithm mainly involves sorting operations, giving a time complexity of O(n log n).</w:t>
      </w:r>
    </w:p>
    <w:sectPr w:rsidR="006B71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92544">
    <w:abstractNumId w:val="8"/>
  </w:num>
  <w:num w:numId="2" w16cid:durableId="619145672">
    <w:abstractNumId w:val="6"/>
  </w:num>
  <w:num w:numId="3" w16cid:durableId="503251863">
    <w:abstractNumId w:val="5"/>
  </w:num>
  <w:num w:numId="4" w16cid:durableId="1763260869">
    <w:abstractNumId w:val="4"/>
  </w:num>
  <w:num w:numId="5" w16cid:durableId="1000812063">
    <w:abstractNumId w:val="7"/>
  </w:num>
  <w:num w:numId="6" w16cid:durableId="2097554339">
    <w:abstractNumId w:val="3"/>
  </w:num>
  <w:num w:numId="7" w16cid:durableId="84889910">
    <w:abstractNumId w:val="2"/>
  </w:num>
  <w:num w:numId="8" w16cid:durableId="728000841">
    <w:abstractNumId w:val="1"/>
  </w:num>
  <w:num w:numId="9" w16cid:durableId="12755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1C0"/>
    <w:rsid w:val="0070788A"/>
    <w:rsid w:val="009B0126"/>
    <w:rsid w:val="00AA1D8D"/>
    <w:rsid w:val="00B47730"/>
    <w:rsid w:val="00C57D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9EBB2"/>
  <w14:defaultImageDpi w14:val="300"/>
  <w15:docId w15:val="{3027F304-6DF9-4B34-8E56-8FAB67FA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B01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0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riz4664/Hacker-rank-Permuting-Two-Arrays/blob/main/Solution.jav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451</Words>
  <Characters>2234</Characters>
  <Application>Microsoft Office Word</Application>
  <DocSecurity>0</DocSecurity>
  <Lines>101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</cp:lastModifiedBy>
  <cp:revision>2</cp:revision>
  <dcterms:created xsi:type="dcterms:W3CDTF">2013-12-23T23:15:00Z</dcterms:created>
  <dcterms:modified xsi:type="dcterms:W3CDTF">2026-03-17T03:44:00Z</dcterms:modified>
  <cp:category/>
</cp:coreProperties>
</file>